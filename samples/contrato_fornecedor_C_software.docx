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470C1" w14:textId="77777777" w:rsidR="00F30AFF" w:rsidRPr="00D82D18" w:rsidRDefault="00000000">
      <w:pPr>
        <w:rPr>
          <w:lang w:val="pt-BR"/>
        </w:rPr>
      </w:pPr>
      <w:r w:rsidRPr="00D82D18">
        <w:rPr>
          <w:b/>
          <w:lang w:val="pt-BR"/>
        </w:rPr>
        <w:t>CONTRATO SIMULADO DE LICENCIAMENTO DE SOFTWARE</w:t>
      </w:r>
    </w:p>
    <w:p w14:paraId="6DC65A4D" w14:textId="77777777" w:rsidR="00F30AFF" w:rsidRPr="00D82D18" w:rsidRDefault="00000000">
      <w:pPr>
        <w:rPr>
          <w:lang w:val="pt-BR"/>
        </w:rPr>
      </w:pPr>
      <w:r w:rsidRPr="00D82D18">
        <w:rPr>
          <w:lang w:val="pt-BR"/>
        </w:rPr>
        <w:t>PARTES</w:t>
      </w:r>
      <w:r w:rsidRPr="00D82D18">
        <w:rPr>
          <w:lang w:val="pt-BR"/>
        </w:rPr>
        <w:br/>
        <w:t>Contratante: Parte Contratante.</w:t>
      </w:r>
      <w:r w:rsidRPr="00D82D18">
        <w:rPr>
          <w:lang w:val="pt-BR"/>
        </w:rPr>
        <w:br/>
        <w:t>Contratada: Fornecedor C.</w:t>
      </w:r>
    </w:p>
    <w:p w14:paraId="66DC1783" w14:textId="77777777" w:rsidR="00D82D18" w:rsidRDefault="00D82D18">
      <w:pPr>
        <w:rPr>
          <w:lang w:val="pt-BR"/>
        </w:rPr>
      </w:pPr>
    </w:p>
    <w:p w14:paraId="32EEF4DF" w14:textId="77777777" w:rsidR="00D82D18" w:rsidRPr="00D82D18" w:rsidRDefault="00D82D18">
      <w:pPr>
        <w:rPr>
          <w:lang w:val="pt-BR"/>
        </w:rPr>
      </w:pPr>
    </w:p>
    <w:p w14:paraId="6D833308" w14:textId="77777777" w:rsidR="00F30AFF" w:rsidRDefault="00000000">
      <w:pPr>
        <w:rPr>
          <w:lang w:val="pt-BR"/>
        </w:rPr>
      </w:pPr>
      <w:r w:rsidRPr="00D82D18">
        <w:rPr>
          <w:lang w:val="pt-BR"/>
        </w:rPr>
        <w:t>OBJETO</w:t>
      </w:r>
      <w:r w:rsidRPr="00D82D18">
        <w:rPr>
          <w:lang w:val="pt-BR"/>
        </w:rPr>
        <w:br/>
        <w:t xml:space="preserve">Licenciamento de plataforma de </w:t>
      </w:r>
      <w:proofErr w:type="spellStart"/>
      <w:r w:rsidRPr="00D82D18">
        <w:rPr>
          <w:lang w:val="pt-BR"/>
        </w:rPr>
        <w:t>colaboracao</w:t>
      </w:r>
      <w:proofErr w:type="spellEnd"/>
      <w:r w:rsidRPr="00D82D18">
        <w:rPr>
          <w:lang w:val="pt-BR"/>
        </w:rPr>
        <w:t xml:space="preserve"> interna com suporte </w:t>
      </w:r>
      <w:proofErr w:type="spellStart"/>
      <w:r w:rsidRPr="00D82D18">
        <w:rPr>
          <w:lang w:val="pt-BR"/>
        </w:rPr>
        <w:t>tecnico</w:t>
      </w:r>
      <w:proofErr w:type="spellEnd"/>
      <w:r w:rsidRPr="00D82D18">
        <w:rPr>
          <w:lang w:val="pt-BR"/>
        </w:rPr>
        <w:t xml:space="preserve"> e </w:t>
      </w:r>
      <w:proofErr w:type="spellStart"/>
      <w:r w:rsidRPr="00D82D18">
        <w:rPr>
          <w:lang w:val="pt-BR"/>
        </w:rPr>
        <w:t>atualizacoes</w:t>
      </w:r>
      <w:proofErr w:type="spellEnd"/>
      <w:r w:rsidRPr="00D82D18">
        <w:rPr>
          <w:lang w:val="pt-BR"/>
        </w:rPr>
        <w:t>.</w:t>
      </w:r>
    </w:p>
    <w:p w14:paraId="4D4E7F6F" w14:textId="77777777" w:rsidR="00D82D18" w:rsidRDefault="00D82D18">
      <w:pPr>
        <w:rPr>
          <w:lang w:val="pt-BR"/>
        </w:rPr>
      </w:pPr>
    </w:p>
    <w:p w14:paraId="3F534060" w14:textId="77777777" w:rsidR="00D82D18" w:rsidRPr="00D82D18" w:rsidRDefault="00D82D18">
      <w:pPr>
        <w:rPr>
          <w:lang w:val="pt-BR"/>
        </w:rPr>
      </w:pPr>
    </w:p>
    <w:p w14:paraId="5D49ABDF" w14:textId="77777777" w:rsidR="00F30AFF" w:rsidRPr="00D82D18" w:rsidRDefault="00000000">
      <w:pPr>
        <w:rPr>
          <w:lang w:val="pt-BR"/>
        </w:rPr>
      </w:pPr>
      <w:r w:rsidRPr="00D82D18">
        <w:rPr>
          <w:lang w:val="pt-BR"/>
        </w:rPr>
        <w:t>VALOR ESTIMADO</w:t>
      </w:r>
      <w:r w:rsidRPr="00D82D18">
        <w:rPr>
          <w:lang w:val="pt-BR"/>
        </w:rPr>
        <w:br/>
        <w:t>R$ 240.000,00 por ano.</w:t>
      </w:r>
    </w:p>
    <w:p w14:paraId="6E536E7D" w14:textId="77777777" w:rsidR="00F30AFF" w:rsidRPr="00D82D18" w:rsidRDefault="00000000">
      <w:pPr>
        <w:rPr>
          <w:lang w:val="pt-BR"/>
        </w:rPr>
      </w:pPr>
      <w:r w:rsidRPr="00D82D18">
        <w:rPr>
          <w:lang w:val="pt-BR"/>
        </w:rPr>
        <w:t>PRAZO DE VIGENCIA</w:t>
      </w:r>
      <w:r w:rsidRPr="00D82D18">
        <w:rPr>
          <w:lang w:val="pt-BR"/>
        </w:rPr>
        <w:br/>
        <w:t xml:space="preserve">36 meses, com </w:t>
      </w:r>
      <w:proofErr w:type="spellStart"/>
      <w:proofErr w:type="gramStart"/>
      <w:r w:rsidRPr="00D82D18">
        <w:rPr>
          <w:lang w:val="pt-BR"/>
        </w:rPr>
        <w:t>inicio</w:t>
      </w:r>
      <w:proofErr w:type="spellEnd"/>
      <w:proofErr w:type="gramEnd"/>
      <w:r w:rsidRPr="00D82D18">
        <w:rPr>
          <w:lang w:val="pt-BR"/>
        </w:rPr>
        <w:t xml:space="preserve"> em 01/09/2025 e </w:t>
      </w:r>
      <w:proofErr w:type="gramStart"/>
      <w:r w:rsidRPr="00D82D18">
        <w:rPr>
          <w:lang w:val="pt-BR"/>
        </w:rPr>
        <w:t>termino</w:t>
      </w:r>
      <w:proofErr w:type="gramEnd"/>
      <w:r w:rsidRPr="00D82D18">
        <w:rPr>
          <w:lang w:val="pt-BR"/>
        </w:rPr>
        <w:t xml:space="preserve"> em 31/08/2028.</w:t>
      </w:r>
    </w:p>
    <w:p w14:paraId="11C2A182" w14:textId="77777777" w:rsidR="00F30AFF" w:rsidRPr="00D82D18" w:rsidRDefault="00000000">
      <w:pPr>
        <w:rPr>
          <w:lang w:val="pt-BR"/>
        </w:rPr>
      </w:pPr>
      <w:r w:rsidRPr="00D82D18">
        <w:rPr>
          <w:lang w:val="pt-BR"/>
        </w:rPr>
        <w:t>CLAUSULAS RELEVANTES</w:t>
      </w:r>
      <w:r w:rsidRPr="00D82D18">
        <w:rPr>
          <w:lang w:val="pt-BR"/>
        </w:rPr>
        <w:br/>
        <w:t xml:space="preserve">1. </w:t>
      </w:r>
      <w:proofErr w:type="spellStart"/>
      <w:r w:rsidRPr="00D82D18">
        <w:rPr>
          <w:lang w:val="pt-BR"/>
        </w:rPr>
        <w:t>Nao</w:t>
      </w:r>
      <w:proofErr w:type="spellEnd"/>
      <w:r w:rsidRPr="00D82D18">
        <w:rPr>
          <w:lang w:val="pt-BR"/>
        </w:rPr>
        <w:t xml:space="preserve"> possui </w:t>
      </w:r>
      <w:proofErr w:type="spellStart"/>
      <w:r w:rsidRPr="00D82D18">
        <w:rPr>
          <w:lang w:val="pt-BR"/>
        </w:rPr>
        <w:t>renovacao</w:t>
      </w:r>
      <w:proofErr w:type="spellEnd"/>
      <w:r w:rsidRPr="00D82D18">
        <w:rPr>
          <w:lang w:val="pt-BR"/>
        </w:rPr>
        <w:t xml:space="preserve"> </w:t>
      </w:r>
      <w:proofErr w:type="spellStart"/>
      <w:r w:rsidRPr="00D82D18">
        <w:rPr>
          <w:lang w:val="pt-BR"/>
        </w:rPr>
        <w:t>automatica</w:t>
      </w:r>
      <w:proofErr w:type="spellEnd"/>
      <w:r w:rsidRPr="00D82D18">
        <w:rPr>
          <w:lang w:val="pt-BR"/>
        </w:rPr>
        <w:t>.</w:t>
      </w:r>
      <w:r w:rsidRPr="00D82D18">
        <w:rPr>
          <w:lang w:val="pt-BR"/>
        </w:rPr>
        <w:br/>
        <w:t>2. Reajuste anual pelo IPCA.</w:t>
      </w:r>
      <w:r w:rsidRPr="00D82D18">
        <w:rPr>
          <w:lang w:val="pt-BR"/>
        </w:rPr>
        <w:br/>
        <w:t xml:space="preserve">3. </w:t>
      </w:r>
      <w:proofErr w:type="spellStart"/>
      <w:r w:rsidRPr="00D82D18">
        <w:rPr>
          <w:lang w:val="pt-BR"/>
        </w:rPr>
        <w:t>Rescisao</w:t>
      </w:r>
      <w:proofErr w:type="spellEnd"/>
      <w:r w:rsidRPr="00D82D18">
        <w:rPr>
          <w:lang w:val="pt-BR"/>
        </w:rPr>
        <w:t xml:space="preserve"> sem multa com aviso </w:t>
      </w:r>
      <w:proofErr w:type="spellStart"/>
      <w:r w:rsidRPr="00D82D18">
        <w:rPr>
          <w:lang w:val="pt-BR"/>
        </w:rPr>
        <w:t>previo</w:t>
      </w:r>
      <w:proofErr w:type="spellEnd"/>
      <w:r w:rsidRPr="00D82D18">
        <w:rPr>
          <w:lang w:val="pt-BR"/>
        </w:rPr>
        <w:t xml:space="preserve"> de 60 dias.</w:t>
      </w:r>
      <w:r w:rsidRPr="00D82D18">
        <w:rPr>
          <w:lang w:val="pt-BR"/>
        </w:rPr>
        <w:br/>
        <w:t xml:space="preserve">4. Suporte </w:t>
      </w:r>
      <w:proofErr w:type="spellStart"/>
      <w:r w:rsidRPr="00D82D18">
        <w:rPr>
          <w:lang w:val="pt-BR"/>
        </w:rPr>
        <w:t>tecnico</w:t>
      </w:r>
      <w:proofErr w:type="spellEnd"/>
      <w:r w:rsidRPr="00D82D18">
        <w:rPr>
          <w:lang w:val="pt-BR"/>
        </w:rPr>
        <w:t xml:space="preserve"> em </w:t>
      </w:r>
      <w:proofErr w:type="spellStart"/>
      <w:r w:rsidRPr="00D82D18">
        <w:rPr>
          <w:lang w:val="pt-BR"/>
        </w:rPr>
        <w:t>horario</w:t>
      </w:r>
      <w:proofErr w:type="spellEnd"/>
      <w:r w:rsidRPr="00D82D18">
        <w:rPr>
          <w:lang w:val="pt-BR"/>
        </w:rPr>
        <w:t xml:space="preserve"> comercial.</w:t>
      </w:r>
      <w:r w:rsidRPr="00D82D18">
        <w:rPr>
          <w:lang w:val="pt-BR"/>
        </w:rPr>
        <w:br/>
        <w:t>5. SLA de disponibilidade de 99,5%.</w:t>
      </w:r>
    </w:p>
    <w:p w14:paraId="72BAA182" w14:textId="77777777" w:rsidR="00F30AFF" w:rsidRPr="00D82D18" w:rsidRDefault="00000000">
      <w:pPr>
        <w:rPr>
          <w:lang w:val="pt-BR"/>
        </w:rPr>
      </w:pPr>
      <w:r w:rsidRPr="00D82D18">
        <w:rPr>
          <w:lang w:val="pt-BR"/>
        </w:rPr>
        <w:t>OBSERVACOES PARA TESTE</w:t>
      </w:r>
      <w:r w:rsidRPr="00D82D18">
        <w:rPr>
          <w:lang w:val="pt-BR"/>
        </w:rPr>
        <w:br/>
        <w:t>Contrato de baixo risco, adequado para prioridade menor.</w:t>
      </w:r>
    </w:p>
    <w:sectPr w:rsidR="00F30AFF" w:rsidRPr="00D82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3294029">
    <w:abstractNumId w:val="8"/>
  </w:num>
  <w:num w:numId="2" w16cid:durableId="1907178407">
    <w:abstractNumId w:val="6"/>
  </w:num>
  <w:num w:numId="3" w16cid:durableId="1987540042">
    <w:abstractNumId w:val="5"/>
  </w:num>
  <w:num w:numId="4" w16cid:durableId="183135863">
    <w:abstractNumId w:val="4"/>
  </w:num>
  <w:num w:numId="5" w16cid:durableId="1373387142">
    <w:abstractNumId w:val="7"/>
  </w:num>
  <w:num w:numId="6" w16cid:durableId="280188213">
    <w:abstractNumId w:val="3"/>
  </w:num>
  <w:num w:numId="7" w16cid:durableId="2125928876">
    <w:abstractNumId w:val="2"/>
  </w:num>
  <w:num w:numId="8" w16cid:durableId="1886796539">
    <w:abstractNumId w:val="1"/>
  </w:num>
  <w:num w:numId="9" w16cid:durableId="373700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671E"/>
    <w:rsid w:val="00B47730"/>
    <w:rsid w:val="00CB0664"/>
    <w:rsid w:val="00D82D18"/>
    <w:rsid w:val="00F30A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6D321E"/>
  <w14:defaultImageDpi w14:val="300"/>
  <w15:docId w15:val="{727BCDAF-FE0B-4D29-BBD2-240B50C84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Paula Cossich</cp:lastModifiedBy>
  <cp:revision>2</cp:revision>
  <cp:lastPrinted>2026-04-23T01:44:00Z</cp:lastPrinted>
  <dcterms:created xsi:type="dcterms:W3CDTF">2013-12-23T23:15:00Z</dcterms:created>
  <dcterms:modified xsi:type="dcterms:W3CDTF">2026-04-23T02:01:00Z</dcterms:modified>
  <cp:category/>
</cp:coreProperties>
</file>