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5A52F" w14:textId="77777777" w:rsidR="006D55AC" w:rsidRPr="008E34C3" w:rsidRDefault="00000000">
      <w:pPr>
        <w:rPr>
          <w:lang w:val="pt-BR"/>
        </w:rPr>
      </w:pPr>
      <w:r w:rsidRPr="008E34C3">
        <w:rPr>
          <w:b/>
          <w:lang w:val="pt-BR"/>
        </w:rPr>
        <w:t>CONTRATO SIMULADO DE FORNECIMENTO DE MATERIAIS DE ESCRITORIO</w:t>
      </w:r>
    </w:p>
    <w:p w14:paraId="3BBEC43B" w14:textId="77777777" w:rsidR="006D55AC" w:rsidRPr="008E34C3" w:rsidRDefault="00000000">
      <w:pPr>
        <w:rPr>
          <w:lang w:val="pt-BR"/>
        </w:rPr>
      </w:pPr>
      <w:r w:rsidRPr="008E34C3">
        <w:rPr>
          <w:lang w:val="pt-BR"/>
        </w:rPr>
        <w:t>PARTES</w:t>
      </w:r>
      <w:r w:rsidRPr="008E34C3">
        <w:rPr>
          <w:lang w:val="pt-BR"/>
        </w:rPr>
        <w:br/>
        <w:t>Contratante: Parte Contratante.</w:t>
      </w:r>
      <w:r w:rsidRPr="008E34C3">
        <w:rPr>
          <w:lang w:val="pt-BR"/>
        </w:rPr>
        <w:br/>
        <w:t>Contratada: Fornecedor B.</w:t>
      </w:r>
    </w:p>
    <w:p w14:paraId="51E3371C" w14:textId="77777777" w:rsidR="008E34C3" w:rsidRDefault="008E34C3">
      <w:pPr>
        <w:rPr>
          <w:lang w:val="pt-BR"/>
        </w:rPr>
      </w:pPr>
    </w:p>
    <w:p w14:paraId="0ADFBD16" w14:textId="77777777" w:rsidR="008E34C3" w:rsidRPr="008E34C3" w:rsidRDefault="008E34C3">
      <w:pPr>
        <w:rPr>
          <w:lang w:val="pt-BR"/>
        </w:rPr>
      </w:pPr>
    </w:p>
    <w:p w14:paraId="207AE234" w14:textId="77777777" w:rsidR="006D55AC" w:rsidRPr="008E34C3" w:rsidRDefault="00000000">
      <w:pPr>
        <w:rPr>
          <w:lang w:val="pt-BR"/>
        </w:rPr>
      </w:pPr>
      <w:r w:rsidRPr="008E34C3">
        <w:rPr>
          <w:lang w:val="pt-BR"/>
        </w:rPr>
        <w:t>OBJETO</w:t>
      </w:r>
      <w:r w:rsidRPr="008E34C3">
        <w:rPr>
          <w:lang w:val="pt-BR"/>
        </w:rPr>
        <w:br/>
        <w:t xml:space="preserve">Fornecimento mensal de materiais de </w:t>
      </w:r>
      <w:proofErr w:type="spellStart"/>
      <w:r w:rsidRPr="008E34C3">
        <w:rPr>
          <w:lang w:val="pt-BR"/>
        </w:rPr>
        <w:t>escritorio</w:t>
      </w:r>
      <w:proofErr w:type="spellEnd"/>
      <w:r w:rsidRPr="008E34C3">
        <w:rPr>
          <w:lang w:val="pt-BR"/>
        </w:rPr>
        <w:t xml:space="preserve"> e itens de consumo interno.</w:t>
      </w:r>
    </w:p>
    <w:p w14:paraId="2544A568" w14:textId="77777777" w:rsidR="006D55AC" w:rsidRPr="008E34C3" w:rsidRDefault="00000000">
      <w:pPr>
        <w:rPr>
          <w:lang w:val="pt-BR"/>
        </w:rPr>
      </w:pPr>
      <w:r w:rsidRPr="008E34C3">
        <w:rPr>
          <w:lang w:val="pt-BR"/>
        </w:rPr>
        <w:t>VALOR ESTIMADO</w:t>
      </w:r>
      <w:r w:rsidRPr="008E34C3">
        <w:rPr>
          <w:lang w:val="pt-BR"/>
        </w:rPr>
        <w:br/>
        <w:t>R$ 820.000,00 por ano.</w:t>
      </w:r>
    </w:p>
    <w:p w14:paraId="558A4951" w14:textId="77777777" w:rsidR="006D55AC" w:rsidRPr="008E34C3" w:rsidRDefault="00000000">
      <w:pPr>
        <w:rPr>
          <w:lang w:val="pt-BR"/>
        </w:rPr>
      </w:pPr>
      <w:r w:rsidRPr="008E34C3">
        <w:rPr>
          <w:lang w:val="pt-BR"/>
        </w:rPr>
        <w:t>PRAZO DE VIGENCIA</w:t>
      </w:r>
      <w:r w:rsidRPr="008E34C3">
        <w:rPr>
          <w:lang w:val="pt-BR"/>
        </w:rPr>
        <w:br/>
        <w:t xml:space="preserve">24 meses, com </w:t>
      </w:r>
      <w:proofErr w:type="spellStart"/>
      <w:proofErr w:type="gramStart"/>
      <w:r w:rsidRPr="008E34C3">
        <w:rPr>
          <w:lang w:val="pt-BR"/>
        </w:rPr>
        <w:t>inicio</w:t>
      </w:r>
      <w:proofErr w:type="spellEnd"/>
      <w:proofErr w:type="gramEnd"/>
      <w:r w:rsidRPr="008E34C3">
        <w:rPr>
          <w:lang w:val="pt-BR"/>
        </w:rPr>
        <w:t xml:space="preserve"> em 01/07/2025 e </w:t>
      </w:r>
      <w:proofErr w:type="gramStart"/>
      <w:r w:rsidRPr="008E34C3">
        <w:rPr>
          <w:lang w:val="pt-BR"/>
        </w:rPr>
        <w:t>termino</w:t>
      </w:r>
      <w:proofErr w:type="gramEnd"/>
      <w:r w:rsidRPr="008E34C3">
        <w:rPr>
          <w:lang w:val="pt-BR"/>
        </w:rPr>
        <w:t xml:space="preserve"> em 30/06/2027.</w:t>
      </w:r>
    </w:p>
    <w:p w14:paraId="352B8DA8" w14:textId="77777777" w:rsidR="006D55AC" w:rsidRPr="008E34C3" w:rsidRDefault="00000000">
      <w:pPr>
        <w:rPr>
          <w:lang w:val="pt-BR"/>
        </w:rPr>
      </w:pPr>
      <w:r w:rsidRPr="008E34C3">
        <w:rPr>
          <w:lang w:val="pt-BR"/>
        </w:rPr>
        <w:t>CLAUSULAS RELEVANTES</w:t>
      </w:r>
      <w:r w:rsidRPr="008E34C3">
        <w:rPr>
          <w:lang w:val="pt-BR"/>
        </w:rPr>
        <w:br/>
        <w:t xml:space="preserve">1. </w:t>
      </w:r>
      <w:proofErr w:type="spellStart"/>
      <w:r w:rsidRPr="008E34C3">
        <w:rPr>
          <w:lang w:val="pt-BR"/>
        </w:rPr>
        <w:t>Renovacao</w:t>
      </w:r>
      <w:proofErr w:type="spellEnd"/>
      <w:r w:rsidRPr="008E34C3">
        <w:rPr>
          <w:lang w:val="pt-BR"/>
        </w:rPr>
        <w:t xml:space="preserve"> mediante acordo entre as partes.</w:t>
      </w:r>
      <w:r w:rsidRPr="008E34C3">
        <w:rPr>
          <w:lang w:val="pt-BR"/>
        </w:rPr>
        <w:br/>
        <w:t>2. Reajuste anual com base no IPCA.</w:t>
      </w:r>
      <w:r w:rsidRPr="008E34C3">
        <w:rPr>
          <w:lang w:val="pt-BR"/>
        </w:rPr>
        <w:br/>
        <w:t xml:space="preserve">3. Entregas mensais em </w:t>
      </w:r>
      <w:proofErr w:type="gramStart"/>
      <w:r w:rsidRPr="008E34C3">
        <w:rPr>
          <w:lang w:val="pt-BR"/>
        </w:rPr>
        <w:t>ate</w:t>
      </w:r>
      <w:proofErr w:type="gramEnd"/>
      <w:r w:rsidRPr="008E34C3">
        <w:rPr>
          <w:lang w:val="pt-BR"/>
        </w:rPr>
        <w:t xml:space="preserve"> 10 dias uteis </w:t>
      </w:r>
      <w:proofErr w:type="gramStart"/>
      <w:r w:rsidRPr="008E34C3">
        <w:rPr>
          <w:lang w:val="pt-BR"/>
        </w:rPr>
        <w:t>apos</w:t>
      </w:r>
      <w:proofErr w:type="gramEnd"/>
      <w:r w:rsidRPr="008E34C3">
        <w:rPr>
          <w:lang w:val="pt-BR"/>
        </w:rPr>
        <w:t xml:space="preserve"> pedido.</w:t>
      </w:r>
      <w:r w:rsidRPr="008E34C3">
        <w:rPr>
          <w:lang w:val="pt-BR"/>
        </w:rPr>
        <w:br/>
        <w:t>4. Penalidade de 2% por atraso superior a 5 dias uteis.</w:t>
      </w:r>
      <w:r w:rsidRPr="008E34C3">
        <w:rPr>
          <w:lang w:val="pt-BR"/>
        </w:rPr>
        <w:br/>
        <w:t xml:space="preserve">5. Pagamento em </w:t>
      </w:r>
      <w:proofErr w:type="gramStart"/>
      <w:r w:rsidRPr="008E34C3">
        <w:rPr>
          <w:lang w:val="pt-BR"/>
        </w:rPr>
        <w:t>ate</w:t>
      </w:r>
      <w:proofErr w:type="gramEnd"/>
      <w:r w:rsidRPr="008E34C3">
        <w:rPr>
          <w:lang w:val="pt-BR"/>
        </w:rPr>
        <w:t xml:space="preserve"> 30 dias </w:t>
      </w:r>
      <w:proofErr w:type="gramStart"/>
      <w:r w:rsidRPr="008E34C3">
        <w:rPr>
          <w:lang w:val="pt-BR"/>
        </w:rPr>
        <w:t>apos</w:t>
      </w:r>
      <w:proofErr w:type="gramEnd"/>
      <w:r w:rsidRPr="008E34C3">
        <w:rPr>
          <w:lang w:val="pt-BR"/>
        </w:rPr>
        <w:t xml:space="preserve"> emissao da nota fiscal.</w:t>
      </w:r>
    </w:p>
    <w:p w14:paraId="62E628B7" w14:textId="77777777" w:rsidR="006D55AC" w:rsidRPr="008E34C3" w:rsidRDefault="00000000">
      <w:pPr>
        <w:rPr>
          <w:lang w:val="pt-BR"/>
        </w:rPr>
      </w:pPr>
      <w:r w:rsidRPr="008E34C3">
        <w:rPr>
          <w:lang w:val="pt-BR"/>
        </w:rPr>
        <w:t>OBSERVACOES PARA TESTE</w:t>
      </w:r>
      <w:r w:rsidRPr="008E34C3">
        <w:rPr>
          <w:lang w:val="pt-BR"/>
        </w:rPr>
        <w:br/>
        <w:t>Contrato de risco medio, util para validacao de prioridade intermediaria.</w:t>
      </w:r>
    </w:p>
    <w:sectPr w:rsidR="006D55AC" w:rsidRPr="008E34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943453">
    <w:abstractNumId w:val="8"/>
  </w:num>
  <w:num w:numId="2" w16cid:durableId="354574116">
    <w:abstractNumId w:val="6"/>
  </w:num>
  <w:num w:numId="3" w16cid:durableId="172962119">
    <w:abstractNumId w:val="5"/>
  </w:num>
  <w:num w:numId="4" w16cid:durableId="475416984">
    <w:abstractNumId w:val="4"/>
  </w:num>
  <w:num w:numId="5" w16cid:durableId="1359815533">
    <w:abstractNumId w:val="7"/>
  </w:num>
  <w:num w:numId="6" w16cid:durableId="177546643">
    <w:abstractNumId w:val="3"/>
  </w:num>
  <w:num w:numId="7" w16cid:durableId="1331759324">
    <w:abstractNumId w:val="2"/>
  </w:num>
  <w:num w:numId="8" w16cid:durableId="705183165">
    <w:abstractNumId w:val="1"/>
  </w:num>
  <w:num w:numId="9" w16cid:durableId="1305617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55AC"/>
    <w:rsid w:val="008E34C3"/>
    <w:rsid w:val="00AA1D8D"/>
    <w:rsid w:val="00AD671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3D37BC"/>
  <w14:defaultImageDpi w14:val="300"/>
  <w15:docId w15:val="{727BCDAF-FE0B-4D29-BBD2-240B50C84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Paula Cossich</cp:lastModifiedBy>
  <cp:revision>2</cp:revision>
  <cp:lastPrinted>2026-04-23T01:43:00Z</cp:lastPrinted>
  <dcterms:created xsi:type="dcterms:W3CDTF">2013-12-23T23:15:00Z</dcterms:created>
  <dcterms:modified xsi:type="dcterms:W3CDTF">2026-04-23T02:01:00Z</dcterms:modified>
  <cp:category/>
</cp:coreProperties>
</file>