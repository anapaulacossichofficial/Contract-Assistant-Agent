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CDFE" w14:textId="77777777" w:rsidR="00652D88" w:rsidRPr="00E649F7" w:rsidRDefault="00000000">
      <w:pPr>
        <w:rPr>
          <w:lang w:val="pt-BR"/>
        </w:rPr>
      </w:pPr>
      <w:r w:rsidRPr="00E649F7">
        <w:rPr>
          <w:b/>
          <w:lang w:val="pt-BR"/>
        </w:rPr>
        <w:t>CONTRATO SIMULADO DE PRESTACAO DE SERVICOS DE LOGISTICA</w:t>
      </w:r>
    </w:p>
    <w:p w14:paraId="37DB6C8E" w14:textId="77777777" w:rsidR="00652D88" w:rsidRPr="00E649F7" w:rsidRDefault="00000000">
      <w:pPr>
        <w:rPr>
          <w:lang w:val="pt-BR"/>
        </w:rPr>
      </w:pPr>
      <w:r w:rsidRPr="00E649F7">
        <w:rPr>
          <w:lang w:val="pt-BR"/>
        </w:rPr>
        <w:t>PARTES</w:t>
      </w:r>
      <w:r w:rsidRPr="00E649F7">
        <w:rPr>
          <w:lang w:val="pt-BR"/>
        </w:rPr>
        <w:br/>
        <w:t>Contratante: Parte Contratante.</w:t>
      </w:r>
      <w:r w:rsidRPr="00E649F7">
        <w:rPr>
          <w:lang w:val="pt-BR"/>
        </w:rPr>
        <w:br/>
        <w:t>Contratada: Fornecedor A.</w:t>
      </w:r>
    </w:p>
    <w:p w14:paraId="65C6E759" w14:textId="77777777" w:rsidR="00AE0F89" w:rsidRDefault="00AE0F89">
      <w:pPr>
        <w:rPr>
          <w:lang w:val="pt-BR"/>
        </w:rPr>
      </w:pPr>
    </w:p>
    <w:p w14:paraId="77E05C5F" w14:textId="2C376FC0" w:rsidR="00652D88" w:rsidRPr="00E649F7" w:rsidRDefault="00000000">
      <w:pPr>
        <w:rPr>
          <w:lang w:val="pt-BR"/>
        </w:rPr>
      </w:pPr>
      <w:r w:rsidRPr="00E649F7">
        <w:rPr>
          <w:lang w:val="pt-BR"/>
        </w:rPr>
        <w:t>OBJETO</w:t>
      </w:r>
      <w:r w:rsidRPr="00E649F7">
        <w:rPr>
          <w:lang w:val="pt-BR"/>
        </w:rPr>
        <w:br/>
      </w:r>
      <w:proofErr w:type="spellStart"/>
      <w:r w:rsidRPr="00E649F7">
        <w:rPr>
          <w:lang w:val="pt-BR"/>
        </w:rPr>
        <w:t>Prestacao</w:t>
      </w:r>
      <w:proofErr w:type="spellEnd"/>
      <w:r w:rsidRPr="00E649F7">
        <w:rPr>
          <w:lang w:val="pt-BR"/>
        </w:rPr>
        <w:t xml:space="preserve"> de </w:t>
      </w:r>
      <w:proofErr w:type="spellStart"/>
      <w:r w:rsidRPr="00E649F7">
        <w:rPr>
          <w:lang w:val="pt-BR"/>
        </w:rPr>
        <w:t>servicos</w:t>
      </w:r>
      <w:proofErr w:type="spellEnd"/>
      <w:r w:rsidRPr="00E649F7">
        <w:rPr>
          <w:lang w:val="pt-BR"/>
        </w:rPr>
        <w:t xml:space="preserve"> de transporte </w:t>
      </w:r>
      <w:proofErr w:type="spellStart"/>
      <w:r w:rsidRPr="00E649F7">
        <w:rPr>
          <w:lang w:val="pt-BR"/>
        </w:rPr>
        <w:t>rodoviario</w:t>
      </w:r>
      <w:proofErr w:type="spellEnd"/>
      <w:r w:rsidRPr="00E649F7">
        <w:rPr>
          <w:lang w:val="pt-BR"/>
        </w:rPr>
        <w:t xml:space="preserve"> de mercadorias e insumos operacionais em rotas nacionais.</w:t>
      </w:r>
    </w:p>
    <w:p w14:paraId="748974D4" w14:textId="77777777" w:rsidR="00AE0F89" w:rsidRDefault="00AE0F89">
      <w:pPr>
        <w:rPr>
          <w:b/>
          <w:bCs/>
          <w:lang w:val="pt-BR"/>
        </w:rPr>
      </w:pPr>
    </w:p>
    <w:p w14:paraId="7544B214" w14:textId="1AA62FEE" w:rsidR="00652D88" w:rsidRPr="00AE0F89" w:rsidRDefault="00000000">
      <w:pPr>
        <w:rPr>
          <w:b/>
          <w:bCs/>
          <w:lang w:val="pt-BR"/>
        </w:rPr>
      </w:pPr>
      <w:r w:rsidRPr="00AE0F89">
        <w:rPr>
          <w:b/>
          <w:bCs/>
          <w:lang w:val="pt-BR"/>
        </w:rPr>
        <w:t>VALOR ESTIMADO</w:t>
      </w:r>
      <w:r w:rsidRPr="00AE0F89">
        <w:rPr>
          <w:b/>
          <w:bCs/>
          <w:lang w:val="pt-BR"/>
        </w:rPr>
        <w:br/>
        <w:t>R$ 5.400.000,00 por ano.</w:t>
      </w:r>
    </w:p>
    <w:p w14:paraId="3B40692B" w14:textId="77777777" w:rsidR="00E649F7" w:rsidRPr="00E649F7" w:rsidRDefault="00E649F7">
      <w:pPr>
        <w:rPr>
          <w:lang w:val="pt-BR"/>
        </w:rPr>
      </w:pPr>
    </w:p>
    <w:p w14:paraId="677095FC" w14:textId="1AFDFB22" w:rsidR="00652D88" w:rsidRPr="00AE0F89" w:rsidRDefault="00000000">
      <w:pPr>
        <w:rPr>
          <w:b/>
          <w:bCs/>
          <w:lang w:val="pt-BR"/>
        </w:rPr>
      </w:pPr>
      <w:r w:rsidRPr="00AE0F89">
        <w:rPr>
          <w:b/>
          <w:bCs/>
          <w:lang w:val="pt-BR"/>
        </w:rPr>
        <w:t>PRAZO DE VIGENCIA</w:t>
      </w:r>
      <w:r w:rsidRPr="00AE0F89">
        <w:rPr>
          <w:b/>
          <w:bCs/>
          <w:lang w:val="pt-BR"/>
        </w:rPr>
        <w:br/>
        <w:t xml:space="preserve">12 meses, com </w:t>
      </w:r>
      <w:r w:rsidR="0062758F" w:rsidRPr="00AE0F89">
        <w:rPr>
          <w:b/>
          <w:bCs/>
          <w:lang w:val="pt-BR"/>
        </w:rPr>
        <w:t>início</w:t>
      </w:r>
      <w:r w:rsidRPr="00AE0F89">
        <w:rPr>
          <w:b/>
          <w:bCs/>
          <w:lang w:val="pt-BR"/>
        </w:rPr>
        <w:t xml:space="preserve"> em 1</w:t>
      </w:r>
      <w:r w:rsidR="00177B6B" w:rsidRPr="00AE0F89">
        <w:rPr>
          <w:b/>
          <w:bCs/>
          <w:lang w:val="pt-BR"/>
        </w:rPr>
        <w:t>9</w:t>
      </w:r>
      <w:r w:rsidRPr="00AE0F89">
        <w:rPr>
          <w:b/>
          <w:bCs/>
          <w:lang w:val="pt-BR"/>
        </w:rPr>
        <w:t>/0</w:t>
      </w:r>
      <w:r w:rsidR="00177B6B" w:rsidRPr="00AE0F89">
        <w:rPr>
          <w:b/>
          <w:bCs/>
          <w:lang w:val="pt-BR"/>
        </w:rPr>
        <w:t>5</w:t>
      </w:r>
      <w:r w:rsidRPr="00AE0F89">
        <w:rPr>
          <w:b/>
          <w:bCs/>
          <w:lang w:val="pt-BR"/>
        </w:rPr>
        <w:t xml:space="preserve">/2025 e </w:t>
      </w:r>
      <w:proofErr w:type="gramStart"/>
      <w:r w:rsidRPr="00AE0F89">
        <w:rPr>
          <w:b/>
          <w:bCs/>
          <w:lang w:val="pt-BR"/>
        </w:rPr>
        <w:t>termino</w:t>
      </w:r>
      <w:proofErr w:type="gramEnd"/>
      <w:r w:rsidRPr="00AE0F89">
        <w:rPr>
          <w:b/>
          <w:bCs/>
          <w:lang w:val="pt-BR"/>
        </w:rPr>
        <w:t xml:space="preserve"> em </w:t>
      </w:r>
      <w:r w:rsidR="00177B6B" w:rsidRPr="00AE0F89">
        <w:rPr>
          <w:b/>
          <w:bCs/>
          <w:lang w:val="pt-BR"/>
        </w:rPr>
        <w:t>20</w:t>
      </w:r>
      <w:r w:rsidRPr="00AE0F89">
        <w:rPr>
          <w:b/>
          <w:bCs/>
          <w:lang w:val="pt-BR"/>
        </w:rPr>
        <w:t>/0</w:t>
      </w:r>
      <w:r w:rsidR="00177B6B" w:rsidRPr="00AE0F89">
        <w:rPr>
          <w:b/>
          <w:bCs/>
          <w:lang w:val="pt-BR"/>
        </w:rPr>
        <w:t>5</w:t>
      </w:r>
      <w:r w:rsidRPr="00AE0F89">
        <w:rPr>
          <w:b/>
          <w:bCs/>
          <w:lang w:val="pt-BR"/>
        </w:rPr>
        <w:t>/2026.</w:t>
      </w:r>
    </w:p>
    <w:p w14:paraId="69A72A89" w14:textId="77777777" w:rsidR="00AE0F89" w:rsidRDefault="00AE0F89">
      <w:pPr>
        <w:rPr>
          <w:lang w:val="pt-BR"/>
        </w:rPr>
      </w:pPr>
    </w:p>
    <w:p w14:paraId="6536D3F7" w14:textId="5C3D06B7" w:rsidR="00652D88" w:rsidRPr="00E649F7" w:rsidRDefault="00000000">
      <w:pPr>
        <w:rPr>
          <w:lang w:val="pt-BR"/>
        </w:rPr>
      </w:pPr>
      <w:r w:rsidRPr="00AE0F89">
        <w:rPr>
          <w:b/>
          <w:bCs/>
          <w:lang w:val="pt-BR"/>
        </w:rPr>
        <w:t>CLAUSULAS RELEVANTES</w:t>
      </w:r>
      <w:r w:rsidRPr="00AE0F89">
        <w:rPr>
          <w:b/>
          <w:bCs/>
          <w:lang w:val="pt-BR"/>
        </w:rPr>
        <w:br/>
      </w:r>
      <w:r w:rsidRPr="00E649F7">
        <w:rPr>
          <w:lang w:val="pt-BR"/>
        </w:rPr>
        <w:t xml:space="preserve">1. </w:t>
      </w:r>
      <w:proofErr w:type="spellStart"/>
      <w:r w:rsidRPr="00E649F7">
        <w:rPr>
          <w:lang w:val="pt-BR"/>
        </w:rPr>
        <w:t>Renovacao</w:t>
      </w:r>
      <w:proofErr w:type="spellEnd"/>
      <w:r w:rsidRPr="00E649F7">
        <w:rPr>
          <w:lang w:val="pt-BR"/>
        </w:rPr>
        <w:t xml:space="preserve"> </w:t>
      </w:r>
      <w:proofErr w:type="spellStart"/>
      <w:r w:rsidRPr="00E649F7">
        <w:rPr>
          <w:lang w:val="pt-BR"/>
        </w:rPr>
        <w:t>automatica</w:t>
      </w:r>
      <w:proofErr w:type="spellEnd"/>
      <w:r w:rsidRPr="00E649F7">
        <w:rPr>
          <w:lang w:val="pt-BR"/>
        </w:rPr>
        <w:t xml:space="preserve"> por igual </w:t>
      </w:r>
      <w:proofErr w:type="spellStart"/>
      <w:r w:rsidRPr="00E649F7">
        <w:rPr>
          <w:lang w:val="pt-BR"/>
        </w:rPr>
        <w:t>periodo</w:t>
      </w:r>
      <w:proofErr w:type="spellEnd"/>
      <w:r w:rsidRPr="00E649F7">
        <w:rPr>
          <w:lang w:val="pt-BR"/>
        </w:rPr>
        <w:t xml:space="preserve">, salvo </w:t>
      </w:r>
      <w:proofErr w:type="spellStart"/>
      <w:r w:rsidRPr="00E649F7">
        <w:rPr>
          <w:lang w:val="pt-BR"/>
        </w:rPr>
        <w:t>manifestacao</w:t>
      </w:r>
      <w:proofErr w:type="spellEnd"/>
      <w:r w:rsidRPr="00E649F7">
        <w:rPr>
          <w:lang w:val="pt-BR"/>
        </w:rPr>
        <w:t xml:space="preserve"> contraria com </w:t>
      </w:r>
      <w:proofErr w:type="spellStart"/>
      <w:r w:rsidRPr="00E649F7">
        <w:rPr>
          <w:lang w:val="pt-BR"/>
        </w:rPr>
        <w:t>antecedencia</w:t>
      </w:r>
      <w:proofErr w:type="spellEnd"/>
      <w:r w:rsidRPr="00E649F7">
        <w:rPr>
          <w:lang w:val="pt-BR"/>
        </w:rPr>
        <w:t xml:space="preserve"> </w:t>
      </w:r>
      <w:proofErr w:type="spellStart"/>
      <w:r w:rsidRPr="00E649F7">
        <w:rPr>
          <w:lang w:val="pt-BR"/>
        </w:rPr>
        <w:t>minima</w:t>
      </w:r>
      <w:proofErr w:type="spellEnd"/>
      <w:r w:rsidRPr="00E649F7">
        <w:rPr>
          <w:lang w:val="pt-BR"/>
        </w:rPr>
        <w:t xml:space="preserve"> de 30 dias.</w:t>
      </w:r>
      <w:r w:rsidRPr="00E649F7">
        <w:rPr>
          <w:lang w:val="pt-BR"/>
        </w:rPr>
        <w:br/>
        <w:t xml:space="preserve">2. Reajuste anual com base no IGP-M acumulado do </w:t>
      </w:r>
      <w:proofErr w:type="spellStart"/>
      <w:r w:rsidRPr="00E649F7">
        <w:rPr>
          <w:lang w:val="pt-BR"/>
        </w:rPr>
        <w:t>periodo</w:t>
      </w:r>
      <w:proofErr w:type="spellEnd"/>
      <w:r w:rsidRPr="00E649F7">
        <w:rPr>
          <w:lang w:val="pt-BR"/>
        </w:rPr>
        <w:t>.</w:t>
      </w:r>
      <w:r w:rsidRPr="00E649F7">
        <w:rPr>
          <w:lang w:val="pt-BR"/>
        </w:rPr>
        <w:br/>
        <w:t xml:space="preserve">3. Multa de 10% sobre o saldo remanescente em caso de </w:t>
      </w:r>
      <w:proofErr w:type="spellStart"/>
      <w:r w:rsidRPr="00E649F7">
        <w:rPr>
          <w:lang w:val="pt-BR"/>
        </w:rPr>
        <w:t>rescisao</w:t>
      </w:r>
      <w:proofErr w:type="spellEnd"/>
      <w:r w:rsidRPr="00E649F7">
        <w:rPr>
          <w:lang w:val="pt-BR"/>
        </w:rPr>
        <w:t xml:space="preserve"> antecipada pela contratante.</w:t>
      </w:r>
      <w:r w:rsidRPr="00E649F7">
        <w:rPr>
          <w:lang w:val="pt-BR"/>
        </w:rPr>
        <w:br/>
        <w:t xml:space="preserve">4. Adicional por </w:t>
      </w:r>
      <w:proofErr w:type="spellStart"/>
      <w:r w:rsidRPr="00E649F7">
        <w:rPr>
          <w:lang w:val="pt-BR"/>
        </w:rPr>
        <w:t>combustivel</w:t>
      </w:r>
      <w:proofErr w:type="spellEnd"/>
      <w:r w:rsidRPr="00E649F7">
        <w:rPr>
          <w:lang w:val="pt-BR"/>
        </w:rPr>
        <w:t xml:space="preserve"> sujeito a </w:t>
      </w:r>
      <w:proofErr w:type="spellStart"/>
      <w:r w:rsidRPr="00E649F7">
        <w:rPr>
          <w:lang w:val="pt-BR"/>
        </w:rPr>
        <w:t>revisao</w:t>
      </w:r>
      <w:proofErr w:type="spellEnd"/>
      <w:r w:rsidRPr="00E649F7">
        <w:rPr>
          <w:lang w:val="pt-BR"/>
        </w:rPr>
        <w:t xml:space="preserve"> trimestral.</w:t>
      </w:r>
      <w:r w:rsidRPr="00E649F7">
        <w:rPr>
          <w:lang w:val="pt-BR"/>
        </w:rPr>
        <w:br/>
        <w:t xml:space="preserve">5. Disponibilidade </w:t>
      </w:r>
      <w:proofErr w:type="spellStart"/>
      <w:r w:rsidRPr="00E649F7">
        <w:rPr>
          <w:lang w:val="pt-BR"/>
        </w:rPr>
        <w:t>minima</w:t>
      </w:r>
      <w:proofErr w:type="spellEnd"/>
      <w:r w:rsidRPr="00E649F7">
        <w:rPr>
          <w:lang w:val="pt-BR"/>
        </w:rPr>
        <w:t xml:space="preserve"> da frota de 98%.</w:t>
      </w:r>
    </w:p>
    <w:p w14:paraId="22957F30" w14:textId="77777777" w:rsidR="00AE0F89" w:rsidRDefault="00AE0F89">
      <w:pPr>
        <w:rPr>
          <w:lang w:val="pt-BR"/>
        </w:rPr>
      </w:pPr>
    </w:p>
    <w:p w14:paraId="036E8865" w14:textId="4D17BC09" w:rsidR="00652D88" w:rsidRPr="00AE0F89" w:rsidRDefault="00000000">
      <w:pPr>
        <w:rPr>
          <w:b/>
          <w:bCs/>
          <w:lang w:val="pt-BR"/>
        </w:rPr>
      </w:pPr>
      <w:r w:rsidRPr="00AE0F89">
        <w:rPr>
          <w:b/>
          <w:bCs/>
          <w:lang w:val="pt-BR"/>
        </w:rPr>
        <w:t>OBSERVACOES PARA TESTE</w:t>
      </w:r>
      <w:r w:rsidRPr="00AE0F89">
        <w:rPr>
          <w:b/>
          <w:bCs/>
          <w:lang w:val="pt-BR"/>
        </w:rPr>
        <w:br/>
        <w:t xml:space="preserve">Contrato com </w:t>
      </w:r>
      <w:r w:rsidR="00F922CE" w:rsidRPr="00AE0F89">
        <w:rPr>
          <w:b/>
          <w:bCs/>
          <w:lang w:val="pt-BR"/>
        </w:rPr>
        <w:t>A</w:t>
      </w:r>
      <w:r w:rsidRPr="00AE0F89">
        <w:rPr>
          <w:b/>
          <w:bCs/>
          <w:lang w:val="pt-BR"/>
        </w:rPr>
        <w:t xml:space="preserve">lto potencial de risco por </w:t>
      </w:r>
      <w:proofErr w:type="spellStart"/>
      <w:r w:rsidRPr="00AE0F89">
        <w:rPr>
          <w:b/>
          <w:bCs/>
          <w:lang w:val="pt-BR"/>
        </w:rPr>
        <w:t>renovacao</w:t>
      </w:r>
      <w:proofErr w:type="spellEnd"/>
      <w:r w:rsidRPr="00AE0F89">
        <w:rPr>
          <w:b/>
          <w:bCs/>
          <w:lang w:val="pt-BR"/>
        </w:rPr>
        <w:t xml:space="preserve"> </w:t>
      </w:r>
      <w:proofErr w:type="spellStart"/>
      <w:r w:rsidRPr="00AE0F89">
        <w:rPr>
          <w:b/>
          <w:bCs/>
          <w:lang w:val="pt-BR"/>
        </w:rPr>
        <w:t>automatica</w:t>
      </w:r>
      <w:proofErr w:type="spellEnd"/>
      <w:r w:rsidRPr="00AE0F89">
        <w:rPr>
          <w:b/>
          <w:bCs/>
          <w:lang w:val="pt-BR"/>
        </w:rPr>
        <w:t xml:space="preserve">, reajuste </w:t>
      </w:r>
      <w:proofErr w:type="spellStart"/>
      <w:r w:rsidRPr="00AE0F89">
        <w:rPr>
          <w:b/>
          <w:bCs/>
          <w:lang w:val="pt-BR"/>
        </w:rPr>
        <w:t>sensivel</w:t>
      </w:r>
      <w:proofErr w:type="spellEnd"/>
      <w:r w:rsidRPr="00AE0F89">
        <w:rPr>
          <w:b/>
          <w:bCs/>
          <w:lang w:val="pt-BR"/>
        </w:rPr>
        <w:t xml:space="preserve"> e multa </w:t>
      </w:r>
      <w:proofErr w:type="spellStart"/>
      <w:r w:rsidRPr="00AE0F89">
        <w:rPr>
          <w:b/>
          <w:bCs/>
          <w:lang w:val="pt-BR"/>
        </w:rPr>
        <w:t>rescisoria</w:t>
      </w:r>
      <w:proofErr w:type="spellEnd"/>
      <w:r w:rsidRPr="00AE0F89">
        <w:rPr>
          <w:b/>
          <w:bCs/>
          <w:lang w:val="pt-BR"/>
        </w:rPr>
        <w:t>.</w:t>
      </w:r>
    </w:p>
    <w:sectPr w:rsidR="00652D88" w:rsidRPr="00AE0F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639443">
    <w:abstractNumId w:val="8"/>
  </w:num>
  <w:num w:numId="2" w16cid:durableId="1702626438">
    <w:abstractNumId w:val="6"/>
  </w:num>
  <w:num w:numId="3" w16cid:durableId="1940143123">
    <w:abstractNumId w:val="5"/>
  </w:num>
  <w:num w:numId="4" w16cid:durableId="755368704">
    <w:abstractNumId w:val="4"/>
  </w:num>
  <w:num w:numId="5" w16cid:durableId="1860969176">
    <w:abstractNumId w:val="7"/>
  </w:num>
  <w:num w:numId="6" w16cid:durableId="585767772">
    <w:abstractNumId w:val="3"/>
  </w:num>
  <w:num w:numId="7" w16cid:durableId="1813250976">
    <w:abstractNumId w:val="2"/>
  </w:num>
  <w:num w:numId="8" w16cid:durableId="2066023676">
    <w:abstractNumId w:val="1"/>
  </w:num>
  <w:num w:numId="9" w16cid:durableId="196981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B6B"/>
    <w:rsid w:val="0029639D"/>
    <w:rsid w:val="00326F90"/>
    <w:rsid w:val="00597AB6"/>
    <w:rsid w:val="0062758F"/>
    <w:rsid w:val="00652D88"/>
    <w:rsid w:val="00706766"/>
    <w:rsid w:val="008E2D6B"/>
    <w:rsid w:val="00AA1D8D"/>
    <w:rsid w:val="00AC6ABC"/>
    <w:rsid w:val="00AD671E"/>
    <w:rsid w:val="00AE0F89"/>
    <w:rsid w:val="00B47730"/>
    <w:rsid w:val="00BB40A3"/>
    <w:rsid w:val="00CB0664"/>
    <w:rsid w:val="00D13547"/>
    <w:rsid w:val="00E649F7"/>
    <w:rsid w:val="00E814B3"/>
    <w:rsid w:val="00F92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302FB6"/>
  <w14:defaultImageDpi w14:val="300"/>
  <w15:docId w15:val="{727BCDAF-FE0B-4D29-BBD2-240B50C8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133</Words>
  <Characters>728</Characters>
  <Application>Microsoft Office Word</Application>
  <DocSecurity>0</DocSecurity>
  <Lines>25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Paula Cossich</cp:lastModifiedBy>
  <cp:revision>12</cp:revision>
  <cp:lastPrinted>2026-04-25T16:26:00Z</cp:lastPrinted>
  <dcterms:created xsi:type="dcterms:W3CDTF">2013-12-23T23:15:00Z</dcterms:created>
  <dcterms:modified xsi:type="dcterms:W3CDTF">2026-04-25T16:27:00Z</dcterms:modified>
  <cp:category/>
</cp:coreProperties>
</file>